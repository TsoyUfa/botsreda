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F42C1"/>
          <w:sz w:val="40"/>
        </w:rPr>
        <w:t>Список чатов по новостройкам</w:t>
      </w:r>
    </w:p>
    <w:p/>
    <w:p>
      <w:r>
        <w:rPr>
          <w:b/>
          <w:color w:val="6F42C1"/>
          <w:sz w:val="28"/>
        </w:rPr>
        <w:t>1. Внутренние чаты</w:t>
      </w:r>
    </w:p>
    <w:p>
      <w:r>
        <w:rPr>
          <w:b/>
          <w:color w:val="6F42C1"/>
        </w:rPr>
        <w:t xml:space="preserve">1.1 </w:t>
      </w:r>
      <w:r>
        <w:rPr>
          <w:color w:val="1F1235"/>
        </w:rPr>
        <w:t xml:space="preserve">Вопросы по новостройкам — </w:t>
      </w:r>
      <w:hyperlink r:id="rId9">
        <w:r>
          <w:rPr>
            <w:color w:val="6F42C1"/>
            <w:u w:val="single"/>
          </w:rPr>
          <w:t>https://max.ru/join/1-l-jEDb4eoTruDm0KdBGVzRNqyKJvWfJI0insVzZRU</w:t>
        </w:r>
      </w:hyperlink>
    </w:p>
    <w:p>
      <w:r>
        <w:rPr>
          <w:b/>
          <w:color w:val="6F42C1"/>
        </w:rPr>
        <w:t xml:space="preserve">1.2 </w:t>
      </w:r>
      <w:r>
        <w:rPr>
          <w:color w:val="1F1235"/>
        </w:rPr>
        <w:t xml:space="preserve">Предложения по новостройкам — </w:t>
      </w:r>
      <w:hyperlink r:id="rId10">
        <w:r>
          <w:rPr>
            <w:color w:val="6F42C1"/>
            <w:u w:val="single"/>
          </w:rPr>
          <w:t>https://max.ru/join/GS22QCjAZyuRYKoN409OzNRYsRgHQAyUEoGx1IVD03c</w:t>
        </w:r>
      </w:hyperlink>
    </w:p>
    <w:p>
      <w:r>
        <w:rPr>
          <w:b/>
          <w:color w:val="6F42C1"/>
        </w:rPr>
        <w:t xml:space="preserve">1.3 </w:t>
      </w:r>
      <w:r>
        <w:rPr>
          <w:color w:val="1F1235"/>
        </w:rPr>
        <w:t xml:space="preserve">Экскурсии и обучения — </w:t>
      </w:r>
      <w:hyperlink r:id="rId11">
        <w:r>
          <w:rPr>
            <w:color w:val="6F42C1"/>
            <w:u w:val="single"/>
          </w:rPr>
          <w:t>https://max.ru/join/ELEHGvuDe9NFwGjjySfT1enFQAKf83Ls8xDehlcrzlk</w:t>
        </w:r>
      </w:hyperlink>
    </w:p>
    <w:p>
      <w:r>
        <w:rPr>
          <w:b/>
          <w:color w:val="6F42C1"/>
          <w:sz w:val="28"/>
        </w:rPr>
        <w:t>2. Чаты с застройщиками</w:t>
      </w:r>
    </w:p>
    <w:p>
      <w:r>
        <w:rPr>
          <w:b/>
          <w:color w:val="6F42C1"/>
        </w:rPr>
        <w:t xml:space="preserve">2.1 </w:t>
      </w:r>
      <w:r>
        <w:rPr>
          <w:color w:val="1F1235"/>
        </w:rPr>
        <w:t xml:space="preserve">Центральный Парк — </w:t>
      </w:r>
      <w:hyperlink r:id="rId12">
        <w:r>
          <w:rPr>
            <w:color w:val="6F42C1"/>
            <w:u w:val="single"/>
          </w:rPr>
          <w:t>https://max.ru/join/TrTsNIbDA9Af2CP1JzTaPeGFD5yWl9CCe8Sm76yW1bo</w:t>
        </w:r>
      </w:hyperlink>
    </w:p>
    <w:p>
      <w:r>
        <w:rPr>
          <w:b/>
          <w:color w:val="6F42C1"/>
        </w:rPr>
        <w:t xml:space="preserve">2.2 </w:t>
      </w:r>
      <w:r>
        <w:rPr>
          <w:color w:val="1F1235"/>
        </w:rPr>
        <w:t xml:space="preserve">Первый Трест — </w:t>
      </w:r>
      <w:hyperlink r:id="rId13">
        <w:r>
          <w:rPr>
            <w:color w:val="6F42C1"/>
            <w:u w:val="single"/>
          </w:rPr>
          <w:t>https://max.ru/join/PPdfBHQE701tuqsDZtDyPfwW5ZUX7-k109SAi5mpbl0</w:t>
        </w:r>
      </w:hyperlink>
    </w:p>
    <w:p>
      <w:r>
        <w:rPr>
          <w:b/>
          <w:color w:val="6F42C1"/>
        </w:rPr>
        <w:t xml:space="preserve">2.3 </w:t>
      </w:r>
      <w:r>
        <w:rPr>
          <w:color w:val="1F1235"/>
        </w:rPr>
        <w:t xml:space="preserve">Третий Трест — </w:t>
      </w:r>
      <w:hyperlink r:id="rId14">
        <w:r>
          <w:rPr>
            <w:color w:val="6F42C1"/>
            <w:u w:val="single"/>
          </w:rPr>
          <w:t>https://max.ru/join/HodtmjpPizm7fYRD3_PalB9Kgv6xJeIVzrdJTrLv9NI</w:t>
        </w:r>
      </w:hyperlink>
    </w:p>
    <w:p>
      <w:r>
        <w:rPr>
          <w:b/>
          <w:color w:val="6F42C1"/>
        </w:rPr>
        <w:t xml:space="preserve">2.4 </w:t>
      </w:r>
      <w:r>
        <w:rPr>
          <w:color w:val="1F1235"/>
        </w:rPr>
        <w:t xml:space="preserve">Стратег — </w:t>
      </w:r>
      <w:hyperlink r:id="rId15">
        <w:r>
          <w:rPr>
            <w:color w:val="6F42C1"/>
            <w:u w:val="single"/>
          </w:rPr>
          <w:t>https://max.ru/join/WIQ4uR89DG0lmjFCMWdEtgGP9_5mEYthwXaUeDjUFsc</w:t>
        </w:r>
      </w:hyperlink>
    </w:p>
    <w:p>
      <w:r>
        <w:rPr>
          <w:b/>
          <w:color w:val="6F42C1"/>
        </w:rPr>
        <w:t xml:space="preserve">2.5 </w:t>
      </w:r>
      <w:r>
        <w:rPr>
          <w:color w:val="1F1235"/>
        </w:rPr>
        <w:t xml:space="preserve">Талан — </w:t>
      </w:r>
      <w:hyperlink r:id="rId15">
        <w:r>
          <w:rPr>
            <w:color w:val="6F42C1"/>
            <w:u w:val="single"/>
          </w:rPr>
          <w:t>https://max.ru/join/WIQ4uR89DG0lmjFCMWdEtgGP9_5mEYthwXaUeDjUFsc</w:t>
        </w:r>
      </w:hyperlink>
    </w:p>
    <w:p>
      <w:r>
        <w:rPr>
          <w:b/>
          <w:color w:val="6F42C1"/>
        </w:rPr>
        <w:t xml:space="preserve">2.6 </w:t>
      </w:r>
      <w:r>
        <w:rPr>
          <w:color w:val="1F1235"/>
        </w:rPr>
        <w:t xml:space="preserve">Садовое Кольцо — </w:t>
      </w:r>
      <w:hyperlink r:id="rId16">
        <w:r>
          <w:rPr>
            <w:color w:val="6F42C1"/>
            <w:u w:val="single"/>
          </w:rPr>
          <w:t>https://max.ru/join/jkauP-zZJ_bmtHA8Qd4dA8kNQEc34nng07hWI17PXWA</w:t>
        </w:r>
      </w:hyperlink>
    </w:p>
    <w:p>
      <w:r>
        <w:rPr>
          <w:b/>
          <w:color w:val="6F42C1"/>
        </w:rPr>
        <w:t xml:space="preserve">2.7 </w:t>
      </w:r>
      <w:r>
        <w:rPr>
          <w:color w:val="1F1235"/>
        </w:rPr>
        <w:t xml:space="preserve">БРИГ — </w:t>
      </w:r>
      <w:hyperlink r:id="rId17">
        <w:r>
          <w:rPr>
            <w:color w:val="6F42C1"/>
            <w:u w:val="single"/>
          </w:rPr>
          <w:t>https://max.ru/join/e0s708FLjAXsgt4Q9VqMd_iIvK2XaCagYU58_hi03Dg</w:t>
        </w:r>
      </w:hyperlink>
    </w:p>
    <w:p>
      <w:r>
        <w:rPr>
          <w:b/>
          <w:color w:val="6F42C1"/>
        </w:rPr>
        <w:t xml:space="preserve">2.8 </w:t>
      </w:r>
      <w:r>
        <w:rPr>
          <w:color w:val="1F1235"/>
        </w:rPr>
        <w:t xml:space="preserve">ИСК — </w:t>
      </w:r>
      <w:hyperlink r:id="rId18">
        <w:r>
          <w:rPr>
            <w:color w:val="6F42C1"/>
            <w:u w:val="single"/>
          </w:rPr>
          <w:t>https://max.ru/join/hSj_UaewTHAAo_wo6Xip8bqGZh3K1UhhiLAb_N5E_G8</w:t>
        </w:r>
      </w:hyperlink>
    </w:p>
    <w:p>
      <w:r>
        <w:rPr>
          <w:b/>
          <w:color w:val="6F42C1"/>
        </w:rPr>
        <w:t xml:space="preserve">2.9 </w:t>
      </w:r>
      <w:r>
        <w:rPr>
          <w:color w:val="1F1235"/>
        </w:rPr>
        <w:t xml:space="preserve">Структура Групп — </w:t>
      </w:r>
      <w:hyperlink r:id="rId19">
        <w:r>
          <w:rPr>
            <w:color w:val="6F42C1"/>
            <w:u w:val="single"/>
          </w:rPr>
          <w:t>https://max.ru/join/OTO114GeZpAWWDv0X2Z_OdVxyxSIW17Zs_3nclg8fvg</w:t>
        </w:r>
      </w:hyperlink>
    </w:p>
    <w:p>
      <w:r>
        <w:rPr>
          <w:b/>
          <w:color w:val="6F42C1"/>
        </w:rPr>
        <w:t xml:space="preserve">2.10 </w:t>
      </w:r>
      <w:r>
        <w:rPr>
          <w:color w:val="1F1235"/>
        </w:rPr>
        <w:t xml:space="preserve">КПД — </w:t>
      </w:r>
      <w:hyperlink r:id="rId19">
        <w:r>
          <w:rPr>
            <w:color w:val="6F42C1"/>
            <w:u w:val="single"/>
          </w:rPr>
          <w:t>https://max.ru/join/OTO114GeZpAWWDv0X2Z_OdVxyxSIW17Zs_3nclg8fvg</w:t>
        </w:r>
      </w:hyperlink>
    </w:p>
    <w:p>
      <w:r>
        <w:rPr>
          <w:b/>
          <w:color w:val="6F42C1"/>
        </w:rPr>
        <w:t xml:space="preserve">2.11 </w:t>
      </w:r>
      <w:r>
        <w:rPr>
          <w:color w:val="1F1235"/>
        </w:rPr>
        <w:t xml:space="preserve">Первый Трест (доп. чат) — </w:t>
      </w:r>
      <w:hyperlink r:id="rId19">
        <w:r>
          <w:rPr>
            <w:color w:val="6F42C1"/>
            <w:u w:val="single"/>
          </w:rPr>
          <w:t>https://max.ru/join/OTO114GeZpAWWDv0X2Z_OdVxyxSIW17Zs_3nclg8fvg</w:t>
        </w:r>
      </w:hyperlink>
    </w:p>
    <w:p>
      <w:r>
        <w:rPr>
          <w:b/>
          <w:color w:val="6F42C1"/>
        </w:rPr>
        <w:t xml:space="preserve">2.12 </w:t>
      </w:r>
      <w:r>
        <w:rPr>
          <w:color w:val="1F1235"/>
        </w:rPr>
        <w:t xml:space="preserve">Архстрой Групп — </w:t>
      </w:r>
      <w:hyperlink r:id="rId20">
        <w:r>
          <w:rPr>
            <w:color w:val="6F42C1"/>
            <w:u w:val="single"/>
          </w:rPr>
          <w:t>https://max.ru/join/ypr_H05EtM3DufKmm292WO6-_Oy3tDB65gy5NvBk8Ts</w:t>
        </w:r>
      </w:hyperlink>
    </w:p>
    <w:p>
      <w:r>
        <w:rPr>
          <w:b/>
          <w:color w:val="6F42C1"/>
        </w:rPr>
        <w:t xml:space="preserve">2.13 </w:t>
      </w:r>
      <w:r>
        <w:rPr>
          <w:color w:val="1F1235"/>
        </w:rPr>
        <w:t xml:space="preserve">СУ1 — </w:t>
      </w:r>
      <w:hyperlink r:id="rId21">
        <w:r>
          <w:rPr>
            <w:color w:val="6F42C1"/>
            <w:u w:val="single"/>
          </w:rPr>
          <w:t>https://max.ru/join/4jxZgto96PHVGHqXefI9EbJcVrKEncjVFr8Yu9G9EmI</w:t>
        </w:r>
      </w:hyperlink>
    </w:p>
    <w:p>
      <w:r>
        <w:rPr>
          <w:b/>
          <w:color w:val="6F42C1"/>
        </w:rPr>
        <w:t xml:space="preserve">2.14 </w:t>
      </w:r>
      <w:r>
        <w:rPr>
          <w:color w:val="1F1235"/>
        </w:rPr>
        <w:t xml:space="preserve">Prime Development — </w:t>
      </w:r>
      <w:hyperlink r:id="rId22">
        <w:r>
          <w:rPr>
            <w:color w:val="6F42C1"/>
            <w:u w:val="single"/>
          </w:rPr>
          <w:t>https://max.ru/join/n0CvvcCLPP_8s2d3Y8kxDbDGkN1xrRVlGtYeswxBPgM</w:t>
        </w:r>
      </w:hyperlink>
    </w:p>
    <w:p>
      <w:r>
        <w:rPr>
          <w:b/>
          <w:color w:val="6F42C1"/>
        </w:rPr>
        <w:t xml:space="preserve">2.15 </w:t>
      </w:r>
      <w:r>
        <w:rPr>
          <w:color w:val="1F1235"/>
        </w:rPr>
        <w:t xml:space="preserve">Вершина — </w:t>
      </w:r>
      <w:hyperlink r:id="rId23">
        <w:r>
          <w:rPr>
            <w:color w:val="6F42C1"/>
            <w:u w:val="single"/>
          </w:rPr>
          <w:t>https://max.ru/join/f9uC3fl62ZnIwNAOgwfGgc49CbN3sR9caGjvwhHVdDA</w:t>
        </w:r>
      </w:hyperlink>
    </w:p>
    <w:p>
      <w:r>
        <w:rPr>
          <w:b/>
          <w:color w:val="6F42C1"/>
        </w:rPr>
        <w:t xml:space="preserve">2.16 </w:t>
      </w:r>
      <w:r>
        <w:rPr>
          <w:color w:val="1F1235"/>
        </w:rPr>
        <w:t xml:space="preserve">ПСК6 — </w:t>
      </w:r>
      <w:hyperlink r:id="rId24">
        <w:r>
          <w:rPr>
            <w:color w:val="6F42C1"/>
            <w:u w:val="single"/>
          </w:rPr>
          <w:t>https://max.ru/join/BFk8dXtLRWbggy4FKoikSklelZTjC_H7YRm-XA2QOWM</w:t>
        </w:r>
      </w:hyperlink>
    </w:p>
    <w:p>
      <w:r>
        <w:rPr>
          <w:b/>
          <w:color w:val="6F42C1"/>
        </w:rPr>
        <w:t xml:space="preserve">2.17 </w:t>
      </w:r>
      <w:r>
        <w:rPr>
          <w:color w:val="1F1235"/>
        </w:rPr>
        <w:t xml:space="preserve">Гранель — </w:t>
      </w:r>
      <w:hyperlink r:id="rId25">
        <w:r>
          <w:rPr>
            <w:color w:val="6F42C1"/>
            <w:u w:val="single"/>
          </w:rPr>
          <w:t>https://max.ru/join/715D2ewb_sdZnRewJgrieL8R77_jPerEFnmhD9DwLak</w:t>
        </w:r>
      </w:hyperlink>
    </w:p>
    <w:p>
      <w:r>
        <w:rPr>
          <w:b/>
          <w:color w:val="6F42C1"/>
        </w:rPr>
        <w:t xml:space="preserve">2.18 </w:t>
      </w:r>
      <w:r>
        <w:rPr>
          <w:color w:val="1F1235"/>
        </w:rPr>
        <w:t xml:space="preserve">Hart — </w:t>
      </w:r>
      <w:hyperlink r:id="rId26">
        <w:r>
          <w:rPr>
            <w:color w:val="6F42C1"/>
            <w:u w:val="single"/>
          </w:rPr>
          <w:t>https://max.ru/join/ovJpd5sfEiHXWtoU3TYGGyKpt48WkoNPTvXDfQm_3sE</w:t>
        </w:r>
      </w:hyperlink>
    </w:p>
    <w:p>
      <w:r>
        <w:rPr>
          <w:b/>
          <w:color w:val="6F42C1"/>
        </w:rPr>
        <w:t xml:space="preserve">2.19 </w:t>
      </w:r>
      <w:r>
        <w:rPr>
          <w:color w:val="1F1235"/>
        </w:rPr>
        <w:t xml:space="preserve">Новое Время — </w:t>
      </w:r>
      <w:hyperlink r:id="rId27">
        <w:r>
          <w:rPr>
            <w:color w:val="6F42C1"/>
            <w:u w:val="single"/>
          </w:rPr>
          <w:t>https://max.ru/join/Smum2DrUpk1c6jDQR1DFKbd4tFq73Ngyn64x5xMzOW0</w:t>
        </w:r>
      </w:hyperlink>
    </w:p>
    <w:p>
      <w:r>
        <w:rPr>
          <w:b/>
          <w:color w:val="6F42C1"/>
        </w:rPr>
        <w:t xml:space="preserve">2.20 </w:t>
      </w:r>
      <w:r>
        <w:rPr>
          <w:color w:val="1F1235"/>
        </w:rPr>
        <w:t xml:space="preserve">Семейный Трест — </w:t>
      </w:r>
      <w:hyperlink r:id="rId28">
        <w:r>
          <w:rPr>
            <w:color w:val="6F42C1"/>
            <w:u w:val="single"/>
          </w:rPr>
          <w:t>https://max.ru/join/5X2QVT5TlV-Dd31Ih3veg4Xf1YbtQDRUEsquoEPSbLY</w:t>
        </w:r>
      </w:hyperlink>
    </w:p>
    <w:p>
      <w:r>
        <w:rPr>
          <w:b/>
          <w:color w:val="6F42C1"/>
        </w:rPr>
        <w:t xml:space="preserve">2.21 </w:t>
      </w:r>
      <w:r>
        <w:rPr>
          <w:color w:val="1F1235"/>
        </w:rPr>
        <w:t xml:space="preserve">Структура Групп (доп. чат) — </w:t>
      </w:r>
      <w:hyperlink r:id="rId29">
        <w:r>
          <w:rPr>
            <w:color w:val="6F42C1"/>
            <w:u w:val="single"/>
          </w:rPr>
          <w:t>https://max.ru/join/zfWS5iuZ-pLuj5_feD0qHyZI4ow0IA2iqEGQYcG4aJo</w:t>
        </w:r>
      </w:hyperlink>
    </w:p>
    <w:p>
      <w:r>
        <w:rPr>
          <w:b/>
          <w:color w:val="6F42C1"/>
        </w:rPr>
        <w:t xml:space="preserve">2.22 </w:t>
      </w:r>
      <w:r>
        <w:rPr>
          <w:color w:val="1F1235"/>
        </w:rPr>
        <w:t xml:space="preserve">Город Природы — </w:t>
      </w:r>
      <w:hyperlink r:id="rId30">
        <w:r>
          <w:rPr>
            <w:color w:val="6F42C1"/>
            <w:u w:val="single"/>
          </w:rPr>
          <w:t>https://max.ru/join/yEpjyVq81vGEyTYRhqVCOU68vdl8WzxuhGNRXkPHCZg</w:t>
        </w:r>
      </w:hyperlink>
    </w:p>
    <w:p>
      <w:r>
        <w:rPr>
          <w:b/>
          <w:color w:val="6F42C1"/>
        </w:rPr>
        <w:t xml:space="preserve">2.23 </w:t>
      </w:r>
      <w:r>
        <w:rPr>
          <w:color w:val="1F1235"/>
        </w:rPr>
        <w:t xml:space="preserve">Уникум на Коммунистической — </w:t>
      </w:r>
      <w:hyperlink r:id="rId31">
        <w:r>
          <w:rPr>
            <w:color w:val="6F42C1"/>
            <w:u w:val="single"/>
          </w:rPr>
          <w:t>https://max.ru/join/Ew0TbY1YIbG9b9Edkau5n1gCHCMHuzCr9QrBYOaWIDk</w:t>
        </w:r>
      </w:hyperlink>
    </w:p>
    <w:p>
      <w:r>
        <w:rPr>
          <w:b/>
          <w:color w:val="6F42C1"/>
        </w:rPr>
        <w:t xml:space="preserve">2.24 </w:t>
      </w:r>
      <w:r>
        <w:rPr>
          <w:color w:val="1F1235"/>
        </w:rPr>
        <w:t xml:space="preserve">Видинеевский — </w:t>
      </w:r>
      <w:hyperlink r:id="rId32">
        <w:r>
          <w:rPr>
            <w:color w:val="6F42C1"/>
            <w:u w:val="single"/>
          </w:rPr>
          <w:t>https://max.ru/join/O4FifnGLeTY2lC63pkCEahP_aoXPR6n3iaVtyZp_SeU</w:t>
        </w:r>
      </w:hyperlink>
    </w:p>
    <w:p>
      <w:r>
        <w:rPr>
          <w:b/>
          <w:color w:val="6F42C1"/>
        </w:rPr>
        <w:t xml:space="preserve">2.25 </w:t>
      </w:r>
      <w:r>
        <w:rPr>
          <w:color w:val="1F1235"/>
        </w:rPr>
        <w:t xml:space="preserve">Самоцветы — </w:t>
      </w:r>
      <w:hyperlink r:id="rId33">
        <w:r>
          <w:rPr>
            <w:color w:val="6F42C1"/>
            <w:u w:val="single"/>
          </w:rPr>
          <w:t>https://max.ru/join/aV0MUXfKtmznpDkLy10xmIPHMXu7PthAfIbS6aYa9nc</w:t>
        </w:r>
      </w:hyperlink>
    </w:p>
    <w:p>
      <w:r>
        <w:rPr>
          <w:b/>
          <w:color w:val="6F42C1"/>
        </w:rPr>
        <w:t xml:space="preserve">2.26 </w:t>
      </w:r>
      <w:r>
        <w:rPr>
          <w:color w:val="1F1235"/>
        </w:rPr>
        <w:t xml:space="preserve">Нью Лайф — </w:t>
      </w:r>
      <w:hyperlink r:id="rId34">
        <w:r>
          <w:rPr>
            <w:color w:val="6F42C1"/>
            <w:u w:val="single"/>
          </w:rPr>
          <w:t>https://max.ru/join/UMV1VDNz_44v68q1GLihtHsR_4po-XycSteL66HiHs8</w:t>
        </w:r>
      </w:hyperlink>
    </w:p>
    <w:p>
      <w:r>
        <w:rPr>
          <w:b/>
          <w:color w:val="6F42C1"/>
        </w:rPr>
        <w:t xml:space="preserve">2.27 </w:t>
      </w:r>
      <w:r>
        <w:rPr>
          <w:color w:val="1F1235"/>
        </w:rPr>
        <w:t xml:space="preserve">Grand Family — </w:t>
      </w:r>
      <w:hyperlink r:id="rId35">
        <w:r>
          <w:rPr>
            <w:color w:val="6F42C1"/>
            <w:u w:val="single"/>
          </w:rPr>
          <w:t>https://max.ru/join/GcEIGIjmTfkfMq-Kpl6g8p92HaNHWSF0eMdqtiZNpwk</w:t>
        </w:r>
      </w:hyperlink>
    </w:p>
    <w:p>
      <w:r>
        <w:rPr>
          <w:b/>
          <w:color w:val="6F42C1"/>
        </w:rPr>
        <w:t xml:space="preserve">2.28 </w:t>
      </w:r>
      <w:r>
        <w:rPr>
          <w:color w:val="1F1235"/>
        </w:rPr>
        <w:t xml:space="preserve">Мечтателей — </w:t>
      </w:r>
      <w:hyperlink r:id="rId36">
        <w:r>
          <w:rPr>
            <w:color w:val="6F42C1"/>
            <w:u w:val="single"/>
          </w:rPr>
          <w:t>https://max.ru/join/S9PRLzj5-XT_B0SHiTUEVZwcHVu5Nhj8ZXIxvzSYIF4</w:t>
        </w:r>
      </w:hyperlink>
    </w:p>
    <w:p>
      <w:r>
        <w:rPr>
          <w:b/>
          <w:color w:val="6F42C1"/>
        </w:rPr>
        <w:t xml:space="preserve">2.29 </w:t>
      </w:r>
      <w:r>
        <w:rPr>
          <w:color w:val="1F1235"/>
        </w:rPr>
        <w:t xml:space="preserve">БГС — </w:t>
      </w:r>
      <w:hyperlink r:id="rId37">
        <w:r>
          <w:rPr>
            <w:color w:val="6F42C1"/>
            <w:u w:val="single"/>
          </w:rPr>
          <w:t>https://max.ru/join/6m5Wp-dKgg9Nv6EgkVyMWTMNnN84W_PMlL2r4obi7qA</w:t>
        </w:r>
      </w:hyperlink>
    </w:p>
    <w:p>
      <w:r>
        <w:rPr>
          <w:b/>
          <w:color w:val="6F42C1"/>
        </w:rPr>
        <w:t xml:space="preserve">2.30 </w:t>
      </w:r>
      <w:r>
        <w:rPr>
          <w:color w:val="1F1235"/>
        </w:rPr>
        <w:t xml:space="preserve">Терле Парк — </w:t>
      </w:r>
      <w:hyperlink r:id="rId38">
        <w:r>
          <w:rPr>
            <w:color w:val="6F42C1"/>
            <w:u w:val="single"/>
          </w:rPr>
          <w:t>https://max.ru/join/FLKtRo2h54gCFqzn5vK1h-20-W01qwm_l6mx7R9HNpo</w:t>
        </w:r>
      </w:hyperlink>
    </w:p>
    <w:p>
      <w:r>
        <w:rPr>
          <w:b/>
          <w:color w:val="6F42C1"/>
        </w:rPr>
        <w:t xml:space="preserve">2.31 </w:t>
      </w:r>
      <w:r>
        <w:rPr>
          <w:color w:val="1F1235"/>
        </w:rPr>
        <w:t xml:space="preserve">Ленинские Высотки — </w:t>
      </w:r>
      <w:hyperlink r:id="rId39">
        <w:r>
          <w:rPr>
            <w:color w:val="6F42C1"/>
            <w:u w:val="single"/>
          </w:rPr>
          <w:t>https://max.ru/join/yhfy8npsncwdeZSI2_5HvIwKjBEGM0Vov8Pzxz575pM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123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ax.ru/join/1-l-jEDb4eoTruDm0KdBGVzRNqyKJvWfJI0insVzZRU" TargetMode="External"/><Relationship Id="rId10" Type="http://schemas.openxmlformats.org/officeDocument/2006/relationships/hyperlink" Target="https://max.ru/join/GS22QCjAZyuRYKoN409OzNRYsRgHQAyUEoGx1IVD03c" TargetMode="External"/><Relationship Id="rId11" Type="http://schemas.openxmlformats.org/officeDocument/2006/relationships/hyperlink" Target="https://max.ru/join/ELEHGvuDe9NFwGjjySfT1enFQAKf83Ls8xDehlcrzlk" TargetMode="External"/><Relationship Id="rId12" Type="http://schemas.openxmlformats.org/officeDocument/2006/relationships/hyperlink" Target="https://max.ru/join/TrTsNIbDA9Af2CP1JzTaPeGFD5yWl9CCe8Sm76yW1bo" TargetMode="External"/><Relationship Id="rId13" Type="http://schemas.openxmlformats.org/officeDocument/2006/relationships/hyperlink" Target="https://max.ru/join/PPdfBHQE701tuqsDZtDyPfwW5ZUX7-k109SAi5mpbl0" TargetMode="External"/><Relationship Id="rId14" Type="http://schemas.openxmlformats.org/officeDocument/2006/relationships/hyperlink" Target="https://max.ru/join/HodtmjpPizm7fYRD3_PalB9Kgv6xJeIVzrdJTrLv9NI" TargetMode="External"/><Relationship Id="rId15" Type="http://schemas.openxmlformats.org/officeDocument/2006/relationships/hyperlink" Target="https://max.ru/join/WIQ4uR89DG0lmjFCMWdEtgGP9_5mEYthwXaUeDjUFsc" TargetMode="External"/><Relationship Id="rId16" Type="http://schemas.openxmlformats.org/officeDocument/2006/relationships/hyperlink" Target="https://max.ru/join/jkauP-zZJ_bmtHA8Qd4dA8kNQEc34nng07hWI17PXWA" TargetMode="External"/><Relationship Id="rId17" Type="http://schemas.openxmlformats.org/officeDocument/2006/relationships/hyperlink" Target="https://max.ru/join/e0s708FLjAXsgt4Q9VqMd_iIvK2XaCagYU58_hi03Dg" TargetMode="External"/><Relationship Id="rId18" Type="http://schemas.openxmlformats.org/officeDocument/2006/relationships/hyperlink" Target="https://max.ru/join/hSj_UaewTHAAo_wo6Xip8bqGZh3K1UhhiLAb_N5E_G8" TargetMode="External"/><Relationship Id="rId19" Type="http://schemas.openxmlformats.org/officeDocument/2006/relationships/hyperlink" Target="https://max.ru/join/OTO114GeZpAWWDv0X2Z_OdVxyxSIW17Zs_3nclg8fvg" TargetMode="External"/><Relationship Id="rId20" Type="http://schemas.openxmlformats.org/officeDocument/2006/relationships/hyperlink" Target="https://max.ru/join/ypr_H05EtM3DufKmm292WO6-_Oy3tDB65gy5NvBk8Ts" TargetMode="External"/><Relationship Id="rId21" Type="http://schemas.openxmlformats.org/officeDocument/2006/relationships/hyperlink" Target="https://max.ru/join/4jxZgto96PHVGHqXefI9EbJcVrKEncjVFr8Yu9G9EmI" TargetMode="External"/><Relationship Id="rId22" Type="http://schemas.openxmlformats.org/officeDocument/2006/relationships/hyperlink" Target="https://max.ru/join/n0CvvcCLPP_8s2d3Y8kxDbDGkN1xrRVlGtYeswxBPgM" TargetMode="External"/><Relationship Id="rId23" Type="http://schemas.openxmlformats.org/officeDocument/2006/relationships/hyperlink" Target="https://max.ru/join/f9uC3fl62ZnIwNAOgwfGgc49CbN3sR9caGjvwhHVdDA" TargetMode="External"/><Relationship Id="rId24" Type="http://schemas.openxmlformats.org/officeDocument/2006/relationships/hyperlink" Target="https://max.ru/join/BFk8dXtLRWbggy4FKoikSklelZTjC_H7YRm-XA2QOWM" TargetMode="External"/><Relationship Id="rId25" Type="http://schemas.openxmlformats.org/officeDocument/2006/relationships/hyperlink" Target="https://max.ru/join/715D2ewb_sdZnRewJgrieL8R77_jPerEFnmhD9DwLak" TargetMode="External"/><Relationship Id="rId26" Type="http://schemas.openxmlformats.org/officeDocument/2006/relationships/hyperlink" Target="https://max.ru/join/ovJpd5sfEiHXWtoU3TYGGyKpt48WkoNPTvXDfQm_3sE" TargetMode="External"/><Relationship Id="rId27" Type="http://schemas.openxmlformats.org/officeDocument/2006/relationships/hyperlink" Target="https://max.ru/join/Smum2DrUpk1c6jDQR1DFKbd4tFq73Ngyn64x5xMzOW0" TargetMode="External"/><Relationship Id="rId28" Type="http://schemas.openxmlformats.org/officeDocument/2006/relationships/hyperlink" Target="https://max.ru/join/5X2QVT5TlV-Dd31Ih3veg4Xf1YbtQDRUEsquoEPSbLY" TargetMode="External"/><Relationship Id="rId29" Type="http://schemas.openxmlformats.org/officeDocument/2006/relationships/hyperlink" Target="https://max.ru/join/zfWS5iuZ-pLuj5_feD0qHyZI4ow0IA2iqEGQYcG4aJo" TargetMode="External"/><Relationship Id="rId30" Type="http://schemas.openxmlformats.org/officeDocument/2006/relationships/hyperlink" Target="https://max.ru/join/yEpjyVq81vGEyTYRhqVCOU68vdl8WzxuhGNRXkPHCZg" TargetMode="External"/><Relationship Id="rId31" Type="http://schemas.openxmlformats.org/officeDocument/2006/relationships/hyperlink" Target="https://max.ru/join/Ew0TbY1YIbG9b9Edkau5n1gCHCMHuzCr9QrBYOaWIDk" TargetMode="External"/><Relationship Id="rId32" Type="http://schemas.openxmlformats.org/officeDocument/2006/relationships/hyperlink" Target="https://max.ru/join/O4FifnGLeTY2lC63pkCEahP_aoXPR6n3iaVtyZp_SeU" TargetMode="External"/><Relationship Id="rId33" Type="http://schemas.openxmlformats.org/officeDocument/2006/relationships/hyperlink" Target="https://max.ru/join/aV0MUXfKtmznpDkLy10xmIPHMXu7PthAfIbS6aYa9nc" TargetMode="External"/><Relationship Id="rId34" Type="http://schemas.openxmlformats.org/officeDocument/2006/relationships/hyperlink" Target="https://max.ru/join/UMV1VDNz_44v68q1GLihtHsR_4po-XycSteL66HiHs8" TargetMode="External"/><Relationship Id="rId35" Type="http://schemas.openxmlformats.org/officeDocument/2006/relationships/hyperlink" Target="https://max.ru/join/GcEIGIjmTfkfMq-Kpl6g8p92HaNHWSF0eMdqtiZNpwk" TargetMode="External"/><Relationship Id="rId36" Type="http://schemas.openxmlformats.org/officeDocument/2006/relationships/hyperlink" Target="https://max.ru/join/S9PRLzj5-XT_B0SHiTUEVZwcHVu5Nhj8ZXIxvzSYIF4" TargetMode="External"/><Relationship Id="rId37" Type="http://schemas.openxmlformats.org/officeDocument/2006/relationships/hyperlink" Target="https://max.ru/join/6m5Wp-dKgg9Nv6EgkVyMWTMNnN84W_PMlL2r4obi7qA" TargetMode="External"/><Relationship Id="rId38" Type="http://schemas.openxmlformats.org/officeDocument/2006/relationships/hyperlink" Target="https://max.ru/join/FLKtRo2h54gCFqzn5vK1h-20-W01qwm_l6mx7R9HNpo" TargetMode="External"/><Relationship Id="rId39" Type="http://schemas.openxmlformats.org/officeDocument/2006/relationships/hyperlink" Target="https://max.ru/join/yhfy8npsncwdeZSI2_5HvIwKjBEGM0Vov8Pzxz575p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